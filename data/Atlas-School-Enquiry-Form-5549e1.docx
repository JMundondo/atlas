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3D2A" w:rsidRDefault="00000000">
      <w:pPr>
        <w:pStyle w:val="Heading1"/>
      </w:pPr>
      <w:r>
        <w:t>ATLAS SCHOOL ENQUIRY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3D2A">
        <w:tc>
          <w:tcPr>
            <w:tcW w:w="4320" w:type="dxa"/>
          </w:tcPr>
          <w:p w:rsidR="008B3D2A" w:rsidRDefault="00000000">
            <w:r>
              <w:t>Parent/Guardian Name</w:t>
            </w:r>
          </w:p>
        </w:tc>
        <w:tc>
          <w:tcPr>
            <w:tcW w:w="4320" w:type="dxa"/>
          </w:tcPr>
          <w:p w:rsidR="008B3D2A" w:rsidRDefault="008B3D2A"/>
        </w:tc>
      </w:tr>
      <w:tr w:rsidR="008B3D2A">
        <w:tc>
          <w:tcPr>
            <w:tcW w:w="4320" w:type="dxa"/>
          </w:tcPr>
          <w:p w:rsidR="008B3D2A" w:rsidRDefault="00000000">
            <w:r>
              <w:t>Mobile Number</w:t>
            </w:r>
          </w:p>
        </w:tc>
        <w:tc>
          <w:tcPr>
            <w:tcW w:w="4320" w:type="dxa"/>
          </w:tcPr>
          <w:p w:rsidR="008B3D2A" w:rsidRDefault="008B3D2A"/>
        </w:tc>
      </w:tr>
      <w:tr w:rsidR="008B3D2A">
        <w:tc>
          <w:tcPr>
            <w:tcW w:w="4320" w:type="dxa"/>
          </w:tcPr>
          <w:p w:rsidR="008B3D2A" w:rsidRDefault="00000000">
            <w:r>
              <w:t>Email Address</w:t>
            </w:r>
          </w:p>
        </w:tc>
        <w:tc>
          <w:tcPr>
            <w:tcW w:w="4320" w:type="dxa"/>
          </w:tcPr>
          <w:p w:rsidR="008B3D2A" w:rsidRDefault="008B3D2A"/>
        </w:tc>
      </w:tr>
      <w:tr w:rsidR="008B3D2A">
        <w:tc>
          <w:tcPr>
            <w:tcW w:w="4320" w:type="dxa"/>
          </w:tcPr>
          <w:p w:rsidR="008B3D2A" w:rsidRDefault="00000000">
            <w:r>
              <w:t>Child's Age</w:t>
            </w:r>
          </w:p>
        </w:tc>
        <w:tc>
          <w:tcPr>
            <w:tcW w:w="4320" w:type="dxa"/>
          </w:tcPr>
          <w:p w:rsidR="008B3D2A" w:rsidRDefault="008B3D2A"/>
        </w:tc>
      </w:tr>
      <w:tr w:rsidR="008B3D2A">
        <w:tc>
          <w:tcPr>
            <w:tcW w:w="4320" w:type="dxa"/>
          </w:tcPr>
          <w:p w:rsidR="008B3D2A" w:rsidRDefault="00000000">
            <w:r>
              <w:t>Intended Start Date</w:t>
            </w:r>
          </w:p>
        </w:tc>
        <w:tc>
          <w:tcPr>
            <w:tcW w:w="4320" w:type="dxa"/>
          </w:tcPr>
          <w:p w:rsidR="008B3D2A" w:rsidRDefault="008B3D2A"/>
        </w:tc>
      </w:tr>
      <w:tr w:rsidR="008B3D2A">
        <w:tc>
          <w:tcPr>
            <w:tcW w:w="4320" w:type="dxa"/>
          </w:tcPr>
          <w:p w:rsidR="008B3D2A" w:rsidRDefault="00547871">
            <w:r>
              <w:t>Would you like a tour of the school</w:t>
            </w:r>
            <w:r w:rsidR="00000000">
              <w:t>? (Yes/No)</w:t>
            </w:r>
          </w:p>
        </w:tc>
        <w:tc>
          <w:tcPr>
            <w:tcW w:w="4320" w:type="dxa"/>
          </w:tcPr>
          <w:p w:rsidR="008B3D2A" w:rsidRDefault="008B3D2A"/>
        </w:tc>
      </w:tr>
    </w:tbl>
    <w:p w:rsidR="008B3D2A" w:rsidRDefault="008B3D2A"/>
    <w:p w:rsidR="008B3D2A" w:rsidRDefault="00000000">
      <w:pPr>
        <w:pStyle w:val="Heading2"/>
      </w:pPr>
      <w:r>
        <w:t>What would you like to know more about?</w:t>
      </w:r>
    </w:p>
    <w:p w:rsidR="008B3D2A" w:rsidRDefault="00000000">
      <w:r>
        <w:t>☐ Fees    ☐ Curriculum    ☐ Facilities    ☐ Transport    ☐ Extracurricular Activities    ☐ Admissions Process    ☐ Other: __________</w:t>
      </w:r>
    </w:p>
    <w:p w:rsidR="008B3D2A" w:rsidRDefault="008B3D2A"/>
    <w:p w:rsidR="008B3D2A" w:rsidRDefault="00000000">
      <w:pPr>
        <w:pStyle w:val="Heading2"/>
      </w:pPr>
      <w:r>
        <w:t>Marketing Insight (Optional)</w:t>
      </w:r>
    </w:p>
    <w:p w:rsidR="008B3D2A" w:rsidRDefault="00000000">
      <w:r>
        <w:t>Most important factor when choosing a school:</w:t>
      </w:r>
      <w:r>
        <w:br/>
        <w:t xml:space="preserve">☐ Academic </w:t>
      </w:r>
      <w:proofErr w:type="gramStart"/>
      <w:r>
        <w:t xml:space="preserve">Excellence </w:t>
      </w:r>
      <w:r w:rsidR="00547871">
        <w:t xml:space="preserve"> </w:t>
      </w:r>
      <w:r>
        <w:t>☐</w:t>
      </w:r>
      <w:proofErr w:type="gramEnd"/>
      <w:r>
        <w:t xml:space="preserve"> Discipline  ☐ Safety  ☐ Affordable Fees  ☐ Sports &amp; Activities  ☐ Technology &amp; Innovation</w:t>
      </w:r>
    </w:p>
    <w:p w:rsidR="008B3D2A" w:rsidRDefault="00000000">
      <w:r>
        <w:t>☐ I consent to Atlas School contacting me regarding admissions, school updates, events, and related information.</w:t>
      </w:r>
    </w:p>
    <w:sectPr w:rsidR="008B3D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111824">
    <w:abstractNumId w:val="8"/>
  </w:num>
  <w:num w:numId="2" w16cid:durableId="577981097">
    <w:abstractNumId w:val="6"/>
  </w:num>
  <w:num w:numId="3" w16cid:durableId="1103919037">
    <w:abstractNumId w:val="5"/>
  </w:num>
  <w:num w:numId="4" w16cid:durableId="181096611">
    <w:abstractNumId w:val="4"/>
  </w:num>
  <w:num w:numId="5" w16cid:durableId="1610434624">
    <w:abstractNumId w:val="7"/>
  </w:num>
  <w:num w:numId="6" w16cid:durableId="1768504742">
    <w:abstractNumId w:val="3"/>
  </w:num>
  <w:num w:numId="7" w16cid:durableId="978218764">
    <w:abstractNumId w:val="2"/>
  </w:num>
  <w:num w:numId="8" w16cid:durableId="1172721990">
    <w:abstractNumId w:val="1"/>
  </w:num>
  <w:num w:numId="9" w16cid:durableId="97297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7871"/>
    <w:rsid w:val="008B3D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02C10"/>
  <w14:defaultImageDpi w14:val="300"/>
  <w15:docId w15:val="{A3EECB9B-9C57-0B4C-969D-99E23FD5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2026-06-25T14:17:00Z</dcterms:created>
  <dcterms:modified xsi:type="dcterms:W3CDTF">2026-06-25T14:17:00Z</dcterms:modified>
  <cp:category/>
</cp:coreProperties>
</file>